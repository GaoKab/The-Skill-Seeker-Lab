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872"/>
      </w:tblGrid>
      <w:tr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EWAH-WF-01  |  WARRIOR FLOW DRESS-SKORT</w:t>
              <w:br/>
              <w:t>SCULPTED PERFORMANCE DRESS — ASYMMETRIC FLOW VERSION</w:t>
            </w:r>
          </w:p>
        </w:tc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B28D4F"/>
                <w:sz w:val="20"/>
              </w:rPr>
              <w:t>E W A H</w:t>
              <w:br/>
              <w:t>SCULPT · FLOW · FREEDOM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27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ior_flow_dress_strength_in_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2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Primary design direction — use together with approved length and seam references.</w:t>
      </w:r>
    </w:p>
    <w:p>
      <w:pPr>
        <w:pStyle w:val="Heading1"/>
      </w:pPr>
      <w:r>
        <w:t>1. Style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304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code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EWAH-WF-01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name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Warrior Flow Dress-Skort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Premium asymmetric performance dress with inner short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Development status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Tech Pack Draft v0.1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Fit intent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Secure wrap-inspired bodice, defined waist, mixed smooth and controlled-flow panels, room through hips/glutes.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Primary use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Strength training, studio, walking, travel and gym-to-life.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Ownership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Original EWAH design. Patterns, grading and technical files to remain EWAH property subject to contract.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Critical note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All measurements are preliminary development specifications and must be validated by a qualified pattern maker through physical fit samples.</w:t>
            </w:r>
          </w:p>
        </w:tc>
      </w:tr>
    </w:tbl>
    <w:p>
      <w:pPr>
        <w:pStyle w:val="Heading1"/>
      </w:pPr>
      <w:r>
        <w:t>2. Design Architecture &amp; Technical Callouts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7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9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468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Non-negotiable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Neckline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Secure wrap-inspired V or crossover illusion with internal stabilization.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deep cleavage, gaping or literal costume closure.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Bodice seams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Architectural curved seams frame bust, waist and back.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Strong EWAH sculptural identity.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Waist structure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Clean shaped waist without bulky ties.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Must remain flat during movement.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Asymmetric outer panels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Smooth main panel plus selective controlled pleat/flow panel.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Not fully pleated; no excessive volume.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Movement openings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Dual side/asymmetric openings reveal inner short only in motion.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Standing coverage must remain modest.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Attached 5 in inseam short with optional phone pocket.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Opaque, no front seam, secure.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Back seams/brand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Sculpted back with optional vertical lockup.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generic racerback aesthetic.</w:t>
            </w:r>
          </w:p>
        </w:tc>
      </w:tr>
    </w:tbl>
    <w:p>
      <w:pPr>
        <w:pStyle w:val="Heading1"/>
      </w:pPr>
      <w:r>
        <w:t>3. Bill of Materials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4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Material / specification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Supplier / code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Approval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Main body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75–80% nylon / 20–25% spandex matte jersey, 230–260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Flow panel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Stretch woven or lighter jersey, 160–200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Drape test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Optional pleat insert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Heat-set stretch-compatible micro-pleat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Wash test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Opaque nylon/spandex interlock, 230–270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Stabilizer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Light clear elastic / knit stay tape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Clear/black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Logo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High-stretch transfer / embroidery trial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Strike-off</w:t>
            </w:r>
          </w:p>
        </w:tc>
      </w:tr>
    </w:tbl>
    <w:p>
      <w:pPr>
        <w:pStyle w:val="Heading1"/>
      </w:pPr>
      <w:r>
        <w:t>4. Construction &amp; Stitching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Construction requirement</w:t>
            </w:r>
          </w:p>
        </w:tc>
        <w:tc>
          <w:tcPr>
            <w:tcW w:type="dxa" w:w="172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Stitch / finish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Tolerance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Crossover neckline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Stabilize edge; clean overlap; no rolling.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Binding + clear elastic / bonded trial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Bodice seams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Curves must be smooth and symmetrical.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+ cover/flatlock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Waist join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Low-bulk join between bodice, outer skirt and short.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+ understitch as needed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1/4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Flow/pleat panel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Pleats controlled and anchored; drape must not twist.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Specialty stitch / topstitch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Slit apex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Bar tack or reinforcement patch discreetly.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Reinforced coverstitch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Hem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Smooth, premium, no tunneling.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Bonded / twin needle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</w:tbl>
    <w:p>
      <w:pPr>
        <w:pStyle w:val="Heading1"/>
      </w:pPr>
      <w:r>
        <w:t>5. Points of Measure — Base Size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POM</w:t>
            </w:r>
          </w:p>
        </w:tc>
        <w:tc>
          <w:tcPr>
            <w:tcW w:type="dxa" w:w="324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Measurement point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Spec (in)</w:t>
            </w:r>
          </w:p>
        </w:tc>
        <w:tc>
          <w:tcPr>
            <w:tcW w:type="dxa" w:w="8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Tol. ±</w:t>
            </w:r>
          </w:p>
        </w:tc>
        <w:tc>
          <w:tcPr>
            <w:tcW w:type="dxa" w:w="43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How measured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Bust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38.0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1 in below armhole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Waist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31.0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At waist seam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Full hip allowance outer layer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44.0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At fullest point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P04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Center back length — above knee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36.5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CB neck to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P05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Center back length — knee option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39.5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CB neck to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P06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Front neckline depth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4.25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HPS to finished crossover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P07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Armhole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17.75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Along seam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P08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Side opening height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Hem to apex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P09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Inner-short inseam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Crotch to leg opening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P10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Pocket opening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Usable finished opening</w:t>
            </w:r>
          </w:p>
        </w:tc>
      </w:tr>
    </w:tbl>
    <w:p>
      <w:pPr>
        <w:pStyle w:val="Heading1"/>
      </w:pPr>
      <w:r>
        <w:t>6. Preliminary Grade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Measurement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XS→S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S→M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M→L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L→XL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XL→2XL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2XL→3XL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Bust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Confirm fuller-bust option later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Waist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Protect shaping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Outer hip allowance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Allow drape over glutes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Body length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Two approved length variants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Opening height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Do not overexpose larger sizes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Short inseam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Fixed 5 in</w:t>
            </w:r>
          </w:p>
        </w:tc>
      </w:tr>
    </w:tbl>
    <w:p>
      <w:pPr>
        <w:pStyle w:val="IntenseQuote"/>
      </w:pPr>
      <w:r>
        <w:t>Grade rules are provisional. Final grading must preserve the waist-to-hip relationship, rear coverage, slit position, perforation map and underlayer security on every size.</w:t>
      </w:r>
    </w:p>
    <w:p>
      <w:pPr>
        <w:pStyle w:val="Heading1"/>
      </w:pPr>
      <w:r>
        <w:t>7. Branding, Labels &amp;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25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Placement</w:t>
            </w:r>
          </w:p>
        </w:tc>
        <w:tc>
          <w:tcPr>
            <w:tcW w:type="dxa" w:w="201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Size / method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37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Front emblem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Lower left panel / chest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12–16 mm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Quiet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Vertical lockup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Upper center 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70–90 mm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Optional signature level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Internal print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Inside upper 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Brand, size, fiber, origin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Heat transfer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Care 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Inside side seam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Regulatory content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Black/white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Soft/removable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Hangtag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Side seam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Story + fit profile + barcode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Black/ivory/gold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Premium uncoated stock</w:t>
            </w:r>
          </w:p>
        </w:tc>
      </w:tr>
    </w:tbl>
    <w:p>
      <w:pPr>
        <w:pStyle w:val="Heading1"/>
      </w:pPr>
      <w:r>
        <w:t>8. Performance &amp; Quality-Control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Method / movement</w:t>
            </w:r>
          </w:p>
        </w:tc>
        <w:tc>
          <w:tcPr>
            <w:tcW w:type="dxa" w:w="388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Pass criteria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Neckline security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Bend, overhead press, bench setup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gaping or exposure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Panel control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Walk, spin, fan test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Flow panel returns cleanly and does not twist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Slit coverage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Lunge, squat, stairs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Inner short covers fully; outer opening controlled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Machine safety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Simulated proximity to equipment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loose panel likely to catch during intended use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Risk review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Pleat retention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5 wash cycles if pleat used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Pleat remains defined and even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Seam recovery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20 stretch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popped stitches or distortion &gt;3%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Lab</w:t>
            </w:r>
          </w:p>
        </w:tc>
      </w:tr>
    </w:tbl>
    <w:p>
      <w:pPr>
        <w:pStyle w:val="Heading1"/>
      </w:pPr>
      <w:r>
        <w:t>9. Sample Review &amp;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Round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Sample type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Issue / observation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Required correction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Revised fit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Size set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XS–3XL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PP sample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Pre-production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pStyle w:val="Heading1"/>
      </w:pPr>
      <w:r>
        <w:t>10. Approval Gates</w:t>
      </w:r>
    </w:p>
    <w:p>
      <w:r>
        <w:t>☐ Design architecture approved</w:t>
      </w:r>
    </w:p>
    <w:p>
      <w:r>
        <w:t>☐ Fabric and color approved</w:t>
      </w:r>
    </w:p>
    <w:p>
      <w:r>
        <w:t>☐ Base-size fit approved</w:t>
      </w:r>
    </w:p>
    <w:p>
      <w:r>
        <w:t>☐ Movement and modesty tests passed</w:t>
      </w:r>
    </w:p>
    <w:p>
      <w:r>
        <w:t>☐ Size-set approved</w:t>
      </w:r>
    </w:p>
    <w:p>
      <w:r>
        <w:t>☐ Pre-production sample approved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EWAH | CONFIDENT. MODEST. UNSTOPPABLE. | DEVELOPMENT DRAFT — VALIDATE THROUGH SAMPLING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28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